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07D0" w14:textId="77777777" w:rsidR="004C75BD" w:rsidRDefault="00000000">
      <w:pPr>
        <w:spacing w:after="120"/>
        <w:jc w:val="center"/>
      </w:pPr>
      <w:r>
        <w:rPr>
          <w:b/>
          <w:sz w:val="32"/>
        </w:rPr>
        <w:t>Sprint Report</w:t>
      </w:r>
    </w:p>
    <w:p w14:paraId="737AB676" w14:textId="251BD04B" w:rsidR="004C75BD" w:rsidRDefault="00000000">
      <w:pPr>
        <w:spacing w:after="120"/>
      </w:pPr>
      <w:r>
        <w:rPr>
          <w:b/>
        </w:rPr>
        <w:t xml:space="preserve">Group#: </w:t>
      </w:r>
      <w:r w:rsidR="00EF048B">
        <w:t>2</w:t>
      </w:r>
    </w:p>
    <w:p w14:paraId="45B6CF78" w14:textId="77777777" w:rsidR="004C75BD" w:rsidRDefault="00000000">
      <w:pPr>
        <w:spacing w:after="120"/>
      </w:pPr>
      <w:r>
        <w:rPr>
          <w:b/>
        </w:rPr>
        <w:t xml:space="preserve">Name: </w:t>
      </w:r>
      <w:r>
        <w:t>Hardik Saini</w:t>
      </w:r>
    </w:p>
    <w:p w14:paraId="1141F927" w14:textId="66A590FA" w:rsidR="004C75BD" w:rsidRDefault="00000000">
      <w:pPr>
        <w:spacing w:after="120"/>
      </w:pPr>
      <w:r>
        <w:rPr>
          <w:b/>
        </w:rPr>
        <w:t xml:space="preserve">Reporting window: </w:t>
      </w:r>
      <w:r>
        <w:t xml:space="preserve">Past 2 weeks (through April </w:t>
      </w:r>
      <w:r w:rsidR="00327343">
        <w:t>7</w:t>
      </w:r>
      <w:r>
        <w:t>, 2026)</w:t>
      </w:r>
    </w:p>
    <w:p w14:paraId="2AFFF661" w14:textId="77777777" w:rsidR="004C75BD" w:rsidRDefault="00000000">
      <w:pPr>
        <w:spacing w:after="120"/>
      </w:pPr>
      <w:r>
        <w:rPr>
          <w:b/>
        </w:rPr>
        <w:t>What tasks have you been assigned for this Sprint?</w:t>
      </w:r>
    </w:p>
    <w:p w14:paraId="389BBD55" w14:textId="77777777" w:rsidR="004C75BD" w:rsidRDefault="00000000">
      <w:pPr>
        <w:pStyle w:val="ListBullet"/>
        <w:spacing w:after="120"/>
      </w:pPr>
      <w:r>
        <w:t>I was assigned to lead the chores redesign from the older claim-based flow into an assigned, recurring system that supports list, template, and calendar use cases.</w:t>
      </w:r>
    </w:p>
    <w:p w14:paraId="49BB3467" w14:textId="77777777" w:rsidR="004C75BD" w:rsidRDefault="00000000">
      <w:pPr>
        <w:pStyle w:val="ListBullet"/>
        <w:spacing w:after="120"/>
      </w:pPr>
      <w:r>
        <w:t>I was also responsible for hardening finance behavior, including payment actor rules, idempotency, balance safety, and member lifecycle blockers tied to unsettled balances.</w:t>
      </w:r>
    </w:p>
    <w:p w14:paraId="2DD63B0C" w14:textId="77777777" w:rsidR="004C75BD" w:rsidRDefault="00000000">
      <w:pPr>
        <w:pStyle w:val="ListBullet"/>
        <w:spacing w:after="120"/>
      </w:pPr>
      <w:r>
        <w:t>Another major assignment was implementing a real self-service leave-group flow and cleaning up frontend/backend contract drift, OpenAPI typing, and stale docs after the large feature changes.</w:t>
      </w:r>
    </w:p>
    <w:p w14:paraId="0EA3F6DB" w14:textId="77777777" w:rsidR="004C75BD" w:rsidRDefault="00000000">
      <w:pPr>
        <w:spacing w:after="120"/>
      </w:pPr>
      <w:r>
        <w:rPr>
          <w:b/>
        </w:rPr>
        <w:t>What progress have you made on those tasks?</w:t>
      </w:r>
    </w:p>
    <w:p w14:paraId="4341EB94" w14:textId="77777777" w:rsidR="004C75BD" w:rsidRDefault="00000000">
      <w:pPr>
        <w:pStyle w:val="ListBullet"/>
        <w:spacing w:after="120"/>
      </w:pPr>
      <w:r>
        <w:t>I completed the recurring chores redesign across backend and frontend. This included schema and migration work, the occurrence generation engine, recurring template lifecycle handling, calendar/list UX, round-robin assignment support, and cleanup of old claim/unclaim assumptions.</w:t>
      </w:r>
    </w:p>
    <w:p w14:paraId="52F75333" w14:textId="77777777" w:rsidR="004C75BD" w:rsidRDefault="00000000">
      <w:pPr>
        <w:pStyle w:val="ListBullet"/>
        <w:spacing w:after="120"/>
      </w:pPr>
      <w:r>
        <w:t>I hardened the finance domain and UI by aligning the contract to explicit custom splits, adding member-removal finance blockers, tightening payment actor and idempotency rules, adding DB-backed finance integrity tests, and upgrading the finance page with real custom-split bill creation and clearer payment/balance UX.</w:t>
      </w:r>
    </w:p>
    <w:p w14:paraId="753F9B79" w14:textId="77777777" w:rsidR="004C75BD" w:rsidRDefault="00000000">
      <w:pPr>
        <w:pStyle w:val="ListBullet"/>
        <w:spacing w:after="120"/>
      </w:pPr>
      <w:r>
        <w:t>I implemented the leave-group backend and frontend flow, including blocker-aware messaging, redirect behavior, and the related admin rule that the last admin cannot leave unless they are the last remaining member, in which case they can destroy the group instead.</w:t>
      </w:r>
    </w:p>
    <w:p w14:paraId="243C69E5" w14:textId="77777777" w:rsidR="004C75BD" w:rsidRDefault="00000000">
      <w:pPr>
        <w:pStyle w:val="ListBullet"/>
        <w:spacing w:after="120"/>
      </w:pPr>
      <w:r>
        <w:t>I also refreshed OpenAPI artifacts, generated frontend types, cleanup docs, and identity display handling so the application is more consistent and easier to maintain.</w:t>
      </w:r>
    </w:p>
    <w:p w14:paraId="3CB7301D" w14:textId="77777777" w:rsidR="004C75BD" w:rsidRDefault="00000000">
      <w:pPr>
        <w:spacing w:after="120"/>
      </w:pPr>
      <w:r>
        <w:rPr>
          <w:b/>
        </w:rPr>
        <w:t>Are you stuck on any part of your tasks?</w:t>
      </w:r>
    </w:p>
    <w:p w14:paraId="5ABD8BAB" w14:textId="77777777" w:rsidR="004C75BD" w:rsidRDefault="00000000">
      <w:pPr>
        <w:pStyle w:val="ListBullet"/>
        <w:spacing w:after="120"/>
      </w:pPr>
      <w:r>
        <w:t>I am not currently blocked on these tasks. The hardest part of this sprint was coordination rather than uncertainty: keeping Prisma migrations, backend services, OpenAPI generation, and frontend behavior aligned while preserving history and enforcing stricter lifecycle rules.</w:t>
      </w:r>
    </w:p>
    <w:p w14:paraId="34A415BC" w14:textId="77777777" w:rsidR="004C75BD" w:rsidRDefault="00000000">
      <w:pPr>
        <w:pStyle w:val="ListBullet"/>
        <w:spacing w:after="120"/>
      </w:pPr>
      <w:r>
        <w:t>At this point the remaining work is mostly verification, polish, and follow-up hardening rather than unresolved architectural blockers.</w:t>
      </w:r>
    </w:p>
    <w:p w14:paraId="15E29561" w14:textId="77777777" w:rsidR="004C75BD" w:rsidRDefault="00000000">
      <w:pPr>
        <w:spacing w:after="120"/>
      </w:pPr>
      <w:r>
        <w:rPr>
          <w:b/>
        </w:rPr>
        <w:t>What task(s) still remain?</w:t>
      </w:r>
    </w:p>
    <w:p w14:paraId="30897A0A" w14:textId="77777777" w:rsidR="004C75BD" w:rsidRDefault="00000000">
      <w:pPr>
        <w:pStyle w:val="ListBullet"/>
        <w:spacing w:after="120"/>
      </w:pPr>
      <w:r>
        <w:t>The main remaining tasks are final regression testing and any bug fixes that come out of group use across chores, finance, and leave-group flows.</w:t>
      </w:r>
    </w:p>
    <w:p w14:paraId="251B9645" w14:textId="77777777" w:rsidR="004C75BD" w:rsidRDefault="00000000">
      <w:pPr>
        <w:pStyle w:val="ListBullet"/>
        <w:spacing w:after="120"/>
      </w:pPr>
      <w:r>
        <w:lastRenderedPageBreak/>
        <w:t>There is still some planned hardening work outside this sprint, especially the next security-focused backend milestone and broader automated frontend coverage.</w:t>
      </w:r>
    </w:p>
    <w:p w14:paraId="2E60973B" w14:textId="77777777" w:rsidR="004C75BD" w:rsidRDefault="00000000">
      <w:pPr>
        <w:pStyle w:val="ListBullet"/>
        <w:spacing w:after="120"/>
      </w:pPr>
      <w:r>
        <w:t>If the team expands the product further, the next safe steps are incremental polish and testing rather than another major domain redesign.</w:t>
      </w:r>
    </w:p>
    <w:p w14:paraId="4A9674D2" w14:textId="77777777" w:rsidR="004C75BD" w:rsidRDefault="00000000">
      <w:pPr>
        <w:spacing w:after="120"/>
      </w:pPr>
      <w:r>
        <w:rPr>
          <w:b/>
        </w:rPr>
        <w:t>How will you need to modify the task if at all to your group's schedule for completion?</w:t>
      </w:r>
    </w:p>
    <w:p w14:paraId="090C7396" w14:textId="77777777" w:rsidR="004C75BD" w:rsidRDefault="00000000">
      <w:pPr>
        <w:pStyle w:val="ListBullet"/>
        <w:spacing w:after="120"/>
      </w:pPr>
      <w:r>
        <w:t>I do not think the group needs a major schedule reset because the core scope for chores, finance hardening, and leave-group is now landed.</w:t>
      </w:r>
    </w:p>
    <w:p w14:paraId="3DBAE60F" w14:textId="77777777" w:rsidR="004C75BD" w:rsidRDefault="00000000">
      <w:pPr>
        <w:pStyle w:val="ListBullet"/>
        <w:spacing w:after="120"/>
      </w:pPr>
      <w:r>
        <w:t>The schedule should shift from large feature building to stabilization: regression testing, small bug fixes, security hardening tasks, and submission readiness.</w:t>
      </w:r>
    </w:p>
    <w:p w14:paraId="46189980" w14:textId="77777777" w:rsidR="004C75BD" w:rsidRDefault="00000000">
      <w:pPr>
        <w:pStyle w:val="ListBullet"/>
        <w:spacing w:after="120"/>
      </w:pPr>
      <w:r>
        <w:t>If new issues appear during QA, we should spend buffer time on fixes rather than adding additional feature scope.</w:t>
      </w:r>
    </w:p>
    <w:p w14:paraId="38C5AB5A" w14:textId="77777777" w:rsidR="004C75BD" w:rsidRDefault="00000000">
      <w:pPr>
        <w:spacing w:after="120"/>
      </w:pPr>
      <w:r>
        <w:rPr>
          <w:b/>
        </w:rPr>
        <w:t>Please tell me about the commits that you contributed to. Describe the contribution and paste a link to the commits you've referenced.</w:t>
      </w:r>
    </w:p>
    <w:p w14:paraId="124B6C19" w14:textId="77777777" w:rsidR="004C75BD" w:rsidRDefault="00000000">
      <w:pPr>
        <w:pStyle w:val="ListBullet"/>
        <w:spacing w:after="120"/>
      </w:pPr>
      <w:r>
        <w:rPr>
          <w:b/>
        </w:rPr>
        <w:t xml:space="preserve">Commit 309b944c: </w:t>
      </w:r>
      <w:r>
        <w:t>This commit delivered the major chores redesign across backend and frontend. My contribution included the new recurring chores schema and migrations, rollout/remediation tooling, template lifecycle services, occurrence generation, calendar endpoint, OpenAPI response DTO hardening, and the frontend list/template/calendar interfaces that brought the redesigned chores experience live.</w:t>
      </w:r>
    </w:p>
    <w:p w14:paraId="727EAABC" w14:textId="77777777" w:rsidR="004C75BD" w:rsidRDefault="00000000">
      <w:pPr>
        <w:pStyle w:val="ListBullet2"/>
        <w:spacing w:after="120"/>
      </w:pPr>
      <w:r>
        <w:t>Full hash: 309b944c0a4c397097569e8e548db8bac93af9fa</w:t>
      </w:r>
    </w:p>
    <w:p w14:paraId="0068DC39" w14:textId="77777777" w:rsidR="004C75BD" w:rsidRDefault="00000000">
      <w:pPr>
        <w:pStyle w:val="ListBullet2"/>
        <w:spacing w:after="120"/>
      </w:pPr>
      <w:r>
        <w:t>Link: https://github.com/GSU-BitByBit/RoomieManager/commit/309b944c0a4c397097569e8e548db8bac93af9fa</w:t>
      </w:r>
    </w:p>
    <w:p w14:paraId="51D515CD" w14:textId="77777777" w:rsidR="004C75BD" w:rsidRDefault="00000000">
      <w:pPr>
        <w:pStyle w:val="ListBullet"/>
        <w:spacing w:after="120"/>
      </w:pPr>
      <w:r>
        <w:rPr>
          <w:b/>
        </w:rPr>
        <w:t xml:space="preserve">Commit fa05e945: </w:t>
      </w:r>
      <w:r>
        <w:t>This commit focused on shipping and stabilizing the broader product after the chores redesign. My contribution included finance hardening, DB-backed finance tests, leave-group backend/frontend flow, identity display cleanup, documentation refreshes, and final frontend polish for chores, finance, and member lifecycle behavior.</w:t>
      </w:r>
    </w:p>
    <w:p w14:paraId="76B241EC" w14:textId="77777777" w:rsidR="004C75BD" w:rsidRDefault="00000000">
      <w:pPr>
        <w:pStyle w:val="ListBullet2"/>
        <w:spacing w:after="120"/>
      </w:pPr>
      <w:r>
        <w:t>Full hash: fa05e945b2ac3f31ff420d41ca6db7923cf28133</w:t>
      </w:r>
    </w:p>
    <w:p w14:paraId="2F97EAE7" w14:textId="77777777" w:rsidR="004C75BD" w:rsidRDefault="00000000">
      <w:pPr>
        <w:pStyle w:val="ListBullet2"/>
        <w:spacing w:after="120"/>
      </w:pPr>
      <w:r>
        <w:t>Link: https://github.com/GSU-BitByBit/RoomieManager/commit/fa05e945b2ac3f31ff420d41ca6db7923cf28133</w:t>
      </w:r>
    </w:p>
    <w:sectPr w:rsidR="004C75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251509">
    <w:abstractNumId w:val="8"/>
  </w:num>
  <w:num w:numId="2" w16cid:durableId="517700427">
    <w:abstractNumId w:val="6"/>
  </w:num>
  <w:num w:numId="3" w16cid:durableId="269555962">
    <w:abstractNumId w:val="5"/>
  </w:num>
  <w:num w:numId="4" w16cid:durableId="303782435">
    <w:abstractNumId w:val="4"/>
  </w:num>
  <w:num w:numId="5" w16cid:durableId="2050718038">
    <w:abstractNumId w:val="7"/>
  </w:num>
  <w:num w:numId="6" w16cid:durableId="2097050921">
    <w:abstractNumId w:val="3"/>
  </w:num>
  <w:num w:numId="7" w16cid:durableId="1684360338">
    <w:abstractNumId w:val="2"/>
  </w:num>
  <w:num w:numId="8" w16cid:durableId="1800298426">
    <w:abstractNumId w:val="1"/>
  </w:num>
  <w:num w:numId="9" w16cid:durableId="68344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43"/>
    <w:rsid w:val="004522F2"/>
    <w:rsid w:val="004C75BD"/>
    <w:rsid w:val="00996D45"/>
    <w:rsid w:val="00AA1D8D"/>
    <w:rsid w:val="00B47730"/>
    <w:rsid w:val="00CB0664"/>
    <w:rsid w:val="00EF04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703DF"/>
  <w14:defaultImageDpi w14:val="300"/>
  <w15:docId w15:val="{2AE4A04B-549C-6344-9343-56E3A74F7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789</Words>
  <Characters>3579</Characters>
  <Application>Microsoft Office Word</Application>
  <DocSecurity>0</DocSecurity>
  <Lines>74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doe</cp:lastModifiedBy>
  <cp:revision>6</cp:revision>
  <dcterms:created xsi:type="dcterms:W3CDTF">2013-12-23T23:15:00Z</dcterms:created>
  <dcterms:modified xsi:type="dcterms:W3CDTF">2026-04-08T05:45:00Z</dcterms:modified>
  <cp:category/>
</cp:coreProperties>
</file>